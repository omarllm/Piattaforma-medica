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Report</w:t>
      </w:r>
    </w:p>
    <w:p>
      <w:r>
        <w:t>Patient ID: TEST123</w:t>
      </w:r>
    </w:p>
    <w:p>
      <w:r>
        <w:t>Doctor: Dr. Curami</w:t>
      </w:r>
    </w:p>
    <w:p>
      <w:r>
        <w:t>This is a sample DOCX report for testing 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